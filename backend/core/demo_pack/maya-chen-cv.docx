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Maya Chen</w:t>
      </w:r>
    </w:p>
    <w:p>
      <w:r>
        <w:t>maya.chen24@imperial.ac.uk</w:t>
      </w:r>
    </w:p>
    <w:p>
      <w:r>
        <w:t>+44 7700 900123</w:t>
      </w:r>
    </w:p>
    <w:p>
      <w:r>
        <w:t>14 Exhibition Road, London SW7 2AZ</w:t>
      </w:r>
    </w:p>
    <w:p/>
    <w:p>
      <w:r>
        <w:t>MEng Computer Science, Imperial College London, 2024-2028</w:t>
      </w:r>
    </w:p>
    <w:p>
      <w:r>
        <w:t>Year 3</w:t>
      </w:r>
    </w:p>
    <w:p/>
    <w:p>
      <w:r>
        <w:t>Computing internships, systems work, and teaching. Looking for a summer computing internship.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